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4B27" w14:textId="77777777" w:rsidR="00DD7ED8" w:rsidRPr="00DD7ED8" w:rsidRDefault="00DD7ED8">
      <w:pPr>
        <w:rPr>
          <w:rFonts w:ascii="Times New Roman" w:hAnsi="Times New Roman" w:cs="Times New Roman"/>
          <w:sz w:val="28"/>
          <w:szCs w:val="28"/>
          <w:lang w:val="en-IN"/>
        </w:rPr>
      </w:pPr>
    </w:p>
    <w:p w14:paraId="23B70E62" w14:textId="4C041CEA" w:rsidR="00131396" w:rsidRDefault="00350624">
      <w:r>
        <w:rPr>
          <w:b/>
          <w:sz w:val="24"/>
        </w:rPr>
        <w:t xml:space="preserve">          </w:t>
      </w:r>
      <w:r w:rsidR="00000000">
        <w:rPr>
          <w:b/>
          <w:sz w:val="24"/>
        </w:rPr>
        <w:t>Practical-1</w:t>
      </w:r>
    </w:p>
    <w:p w14:paraId="40AF78C7" w14:textId="77777777" w:rsidR="00131396" w:rsidRDefault="00000000">
      <w:r>
        <w:rPr>
          <w:b/>
          <w:sz w:val="24"/>
        </w:rPr>
        <w:t>SUMMARY:-</w:t>
      </w:r>
    </w:p>
    <w:p w14:paraId="26B94675" w14:textId="77777777" w:rsidR="00131396" w:rsidRDefault="00000000">
      <w:r>
        <w:rPr>
          <w:sz w:val="24"/>
        </w:rPr>
        <w:t>In this practical, I explored various sorting algorithms used to organize data in ascending order. I studied the working principles of Bubble Sort, Selection Sort, Insertion Sort, Quick Sort, and Merge Sort. Each algorithm follows a different approach to arrange elements efficiently. Through this practical, I gained a better understanding of how sorting techniques work and how their performance differs depending on the input data and its size.</w:t>
      </w:r>
    </w:p>
    <w:p w14:paraId="2CD0BA04" w14:textId="77777777" w:rsidR="00131396" w:rsidRDefault="00000000">
      <w:r>
        <w:rPr>
          <w:b/>
          <w:sz w:val="24"/>
        </w:rPr>
        <w:t>Conclusion:-</w:t>
      </w:r>
    </w:p>
    <w:p w14:paraId="5E7CF82E" w14:textId="77777777" w:rsidR="00131396" w:rsidRDefault="00000000">
      <w:r>
        <w:rPr>
          <w:sz w:val="24"/>
        </w:rPr>
        <w:t>This practical provided a clear understanding of different sorting techniques and their applications. Simple algorithms such as Bubble Sort, Selection Sort, and Insertion Sort are easier to implement and understand, while Quick Sort and Merge Sort provide better efficiency for handling large amounts of data. Therefore, the choice of a sorting algorithm depends on factors such as data size, efficiency, and the specific requirements of the problem. Overall, this practical improved my understanding of sorting algorithms and their importance in designing efficient programs.</w:t>
      </w:r>
    </w:p>
    <w:sectPr w:rsidR="001313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645588">
    <w:abstractNumId w:val="8"/>
  </w:num>
  <w:num w:numId="2" w16cid:durableId="674066685">
    <w:abstractNumId w:val="6"/>
  </w:num>
  <w:num w:numId="3" w16cid:durableId="1609459551">
    <w:abstractNumId w:val="5"/>
  </w:num>
  <w:num w:numId="4" w16cid:durableId="849684398">
    <w:abstractNumId w:val="4"/>
  </w:num>
  <w:num w:numId="5" w16cid:durableId="464471785">
    <w:abstractNumId w:val="7"/>
  </w:num>
  <w:num w:numId="6" w16cid:durableId="445122528">
    <w:abstractNumId w:val="3"/>
  </w:num>
  <w:num w:numId="7" w16cid:durableId="1472944153">
    <w:abstractNumId w:val="2"/>
  </w:num>
  <w:num w:numId="8" w16cid:durableId="1128232818">
    <w:abstractNumId w:val="1"/>
  </w:num>
  <w:num w:numId="9" w16cid:durableId="105219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60"/>
    <w:rsid w:val="0006063C"/>
    <w:rsid w:val="00131396"/>
    <w:rsid w:val="0015074B"/>
    <w:rsid w:val="0029639D"/>
    <w:rsid w:val="00326F90"/>
    <w:rsid w:val="00350624"/>
    <w:rsid w:val="0051573E"/>
    <w:rsid w:val="0071443A"/>
    <w:rsid w:val="00AA1D8D"/>
    <w:rsid w:val="00B47730"/>
    <w:rsid w:val="00CB0664"/>
    <w:rsid w:val="00D9257C"/>
    <w:rsid w:val="00DD7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95418"/>
  <w14:defaultImageDpi w14:val="300"/>
  <w15:docId w15:val="{9A68BBEE-EE6F-46C7-A981-FA493ABC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muppidirevanth45@gmail.com</cp:lastModifiedBy>
  <cp:revision>3</cp:revision>
  <dcterms:created xsi:type="dcterms:W3CDTF">2013-12-23T23:15:00Z</dcterms:created>
  <dcterms:modified xsi:type="dcterms:W3CDTF">2026-07-27T15:45:00Z</dcterms:modified>
  <cp:category/>
</cp:coreProperties>
</file>